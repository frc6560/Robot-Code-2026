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80"/>
      </w:pPr>
      <w:r>
        <w:rPr>
          <w:rFonts w:ascii="Calibri" w:hAnsi="Calibri"/>
          <w:b/>
          <w:color w:val="000000"/>
          <w:sz w:val="46"/>
        </w:rPr>
        <w:t>Robot Shot Calculator Information Form</w:t>
      </w:r>
    </w:p>
    <w:p>
      <w:pPr>
        <w:spacing w:after="240"/>
      </w:pPr>
      <w:r>
        <w:rPr>
          <w:rFonts w:ascii="Calibri" w:hAnsi="Calibri"/>
          <w:color w:val="666666"/>
          <w:sz w:val="24"/>
        </w:rPr>
        <w:t>Robot geometry, mechanism limits, timing, tracking, and calibration-data checklist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Team:  </w:t>
      </w:r>
      <w:sdt>
        <w:sdtPr>
          <w:alias w:val="Team"/>
          <w:tag w:val="META_TEAM"/>
          <w:id w:val="11001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Completed by:  </w:t>
      </w:r>
      <w:sdt>
        <w:sdtPr>
          <w:alias w:val="Completed by"/>
          <w:tag w:val="META_COMPLETED_BY"/>
          <w:id w:val="11002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Robot / project name:  </w:t>
      </w:r>
      <w:sdt>
        <w:sdtPr>
          <w:alias w:val="Robot / project name"/>
          <w:tag w:val="META_ROBOT_NAME"/>
          <w:id w:val="11003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Date:  </w:t>
      </w:r>
      <w:sdt>
        <w:sdtPr>
          <w:alias w:val="Date"/>
          <w:tag w:val="META_DATE"/>
          <w:id w:val="11004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YYYY-MM-DD</w:t>
          </w:r>
        </w:sdtContent>
      </w:sdt>
    </w:p>
    <w:p>
      <w:pPr>
        <w:spacing w:before="120" w:after="200"/>
        <w:shd w:fill="F2F4F7"/>
      </w:pPr>
      <w:r>
        <w:rPr>
          <w:rFonts w:ascii="Calibri" w:hAnsi="Calibri"/>
          <w:b/>
          <w:color w:val="1F4D78"/>
          <w:sz w:val="21"/>
        </w:rPr>
        <w:t xml:space="preserve">Instructions. </w:t>
      </w:r>
      <w:r>
        <w:rPr>
          <w:rFonts w:ascii="Calibri" w:hAnsi="Calibri"/>
          <w:color w:val="000000"/>
          <w:sz w:val="21"/>
        </w:rPr>
        <w:t>Check every applicable box and complete the fields you can measure. Use SI units when possible. Select 'Needs measurement' rather than guessing. Word checkbox and text controls are editable.</w:t>
      </w:r>
    </w:p>
    <w:p>
      <w:pPr>
        <w:pStyle w:val="Heading1"/>
      </w:pPr>
      <w:r>
        <w:t>1. Ball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Ball diameter</w:t>
      </w:r>
    </w:p>
    <w:p>
      <w:pPr>
        <w:pStyle w:val="CheckboxLine"/>
      </w:pPr>
      <w:sdt>
        <w:sdtPr>
          <w:alias w:val="0.150 m confirmed"/>
          <w:tag w:val="BALL_DIAMETER_CONFIRM_1"/>
          <w:id w:val="1100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0.150 m confirmed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Different value"/>
          <w:tag w:val="BALL_DIAMETER_CONFIRM_2"/>
          <w:id w:val="1100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Different value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Measured ball diameter:  </w:t>
      </w:r>
      <w:sdt>
        <w:sdtPr>
          <w:alias w:val="Measured ball diameter"/>
          <w:tag w:val="BALL_DIAMETER"/>
          <w:id w:val="11007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Ball mass</w:t>
      </w:r>
    </w:p>
    <w:p>
      <w:pPr>
        <w:pStyle w:val="CheckboxLine"/>
      </w:pPr>
      <w:sdt>
        <w:sdtPr>
          <w:alias w:val="0.215 kg confirmed"/>
          <w:tag w:val="BALL_MASS_CONFIRM_1"/>
          <w:id w:val="1100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0.215 kg confirmed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Different value"/>
          <w:tag w:val="BALL_MASS_CONFIRM_2"/>
          <w:id w:val="1100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Different value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Measured ball mass:  </w:t>
      </w:r>
      <w:sdt>
        <w:sdtPr>
          <w:alias w:val="Measured ball mass"/>
          <w:tag w:val="BALL_MASS"/>
          <w:id w:val="11010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kg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Ball material:  </w:t>
      </w:r>
      <w:sdt>
        <w:sdtPr>
          <w:alias w:val="Ball material"/>
          <w:tag w:val="BALL_MATERIAL"/>
          <w:id w:val="11011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Surface description</w:t>
      </w:r>
    </w:p>
    <w:p>
      <w:pPr>
        <w:pStyle w:val="CheckboxLine"/>
      </w:pPr>
      <w:sdt>
        <w:sdtPr>
          <w:alias w:val="Smooth"/>
          <w:tag w:val="BALL_SURFACE_1"/>
          <w:id w:val="1101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Smooth</w:t>
      </w:r>
    </w:p>
    <w:p>
      <w:pPr>
        <w:pStyle w:val="CheckboxLine"/>
      </w:pPr>
      <w:sdt>
        <w:sdtPr>
          <w:alias w:val="Textured"/>
          <w:tag w:val="BALL_SURFACE_2"/>
          <w:id w:val="1101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Textured</w:t>
      </w:r>
    </w:p>
    <w:p>
      <w:pPr>
        <w:pStyle w:val="CheckboxLine"/>
      </w:pPr>
      <w:sdt>
        <w:sdtPr>
          <w:alias w:val="Seamed"/>
          <w:tag w:val="BALL_SURFACE_3"/>
          <w:id w:val="1101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Seamed</w:t>
      </w:r>
    </w:p>
    <w:p>
      <w:pPr>
        <w:pStyle w:val="CheckboxLine"/>
      </w:pPr>
      <w:sdt>
        <w:sdtPr>
          <w:alias w:val="Porous / foam"/>
          <w:tag w:val="BALL_SURFACE_4"/>
          <w:id w:val="1101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Porous / foam</w:t>
      </w:r>
    </w:p>
    <w:p>
      <w:pPr>
        <w:pStyle w:val="CheckboxLine"/>
      </w:pPr>
      <w:sdt>
        <w:sdtPr>
          <w:alias w:val="Other"/>
          <w:tag w:val="BALL_SURFACE_5"/>
          <w:id w:val="1101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Other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Typical shooter compression:  </w:t>
      </w:r>
      <w:sdt>
        <w:sdtPr>
          <w:alias w:val="Typical shooter compression"/>
          <w:tag w:val="BALL_COMPRESSION"/>
          <w:id w:val="11017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mm or %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Marked test ball available</w:t>
      </w:r>
    </w:p>
    <w:p>
      <w:pPr>
        <w:pStyle w:val="CheckboxLine"/>
      </w:pPr>
      <w:sdt>
        <w:sdtPr>
          <w:alias w:val="Yes"/>
          <w:tag w:val="BALL_MARKED_1"/>
          <w:id w:val="1101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BALL_MARKED_2"/>
          <w:id w:val="1101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Section status</w:t>
      </w:r>
    </w:p>
    <w:p>
      <w:pPr>
        <w:pStyle w:val="CheckboxLine"/>
      </w:pPr>
      <w:sdt>
        <w:sdtPr>
          <w:alias w:val="Complete"/>
          <w:tag w:val="BALL_STATUS_1"/>
          <w:id w:val="1102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Complete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eeds measurement"/>
          <w:tag w:val="BALL_STATUS_2"/>
          <w:id w:val="1102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Needs measurement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t applicable"/>
          <w:tag w:val="BALL_STATUS_3"/>
          <w:id w:val="1102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Not applicable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BALL_NOTES"/>
          <w:id w:val="11023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p>
      <w:pPr>
        <w:pStyle w:val="Heading1"/>
      </w:pPr>
      <w:r>
        <w:t>2. Shooter Configuration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Shooter type</w:t>
      </w:r>
    </w:p>
    <w:p>
      <w:pPr>
        <w:pStyle w:val="CheckboxLine"/>
      </w:pPr>
      <w:sdt>
        <w:sdtPr>
          <w:alias w:val="One powered wheel against a fixed hood"/>
          <w:tag w:val="SHOOTER_TYPE_1"/>
          <w:id w:val="1102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One powered wheel against a fixed hood</w:t>
      </w:r>
    </w:p>
    <w:p>
      <w:pPr>
        <w:pStyle w:val="CheckboxLine"/>
      </w:pPr>
      <w:sdt>
        <w:sdtPr>
          <w:alias w:val="Two independently powered wheels"/>
          <w:tag w:val="SHOOTER_TYPE_2"/>
          <w:id w:val="1102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Two independently powered wheels</w:t>
      </w:r>
    </w:p>
    <w:p>
      <w:pPr>
        <w:pStyle w:val="CheckboxLine"/>
      </w:pPr>
      <w:sdt>
        <w:sdtPr>
          <w:alias w:val="Two mechanically linked wheels"/>
          <w:tag w:val="SHOOTER_TYPE_3"/>
          <w:id w:val="1102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Two mechanically linked wheels</w:t>
      </w:r>
    </w:p>
    <w:p>
      <w:pPr>
        <w:pStyle w:val="CheckboxLine"/>
      </w:pPr>
      <w:sdt>
        <w:sdtPr>
          <w:alias w:val="Other configuration"/>
          <w:tag w:val="SHOOTER_TYPE_4"/>
          <w:id w:val="1102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Other configuration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Powered contact location</w:t>
      </w:r>
    </w:p>
    <w:p>
      <w:pPr>
        <w:pStyle w:val="CheckboxLine"/>
      </w:pPr>
      <w:sdt>
        <w:sdtPr>
          <w:alias w:val="Top"/>
          <w:tag w:val="SHOOTER_POWERED_LOCATION_1"/>
          <w:id w:val="1102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Top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Bottom"/>
          <w:tag w:val="SHOOTER_POWERED_LOCATION_2"/>
          <w:id w:val="1102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Bottom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Both"/>
          <w:tag w:val="SHOOTER_POWERED_LOCATION_3"/>
          <w:id w:val="1103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Both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Other"/>
          <w:tag w:val="SHOOTER_POWERED_LOCATION_4"/>
          <w:id w:val="1103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Other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Top wheel diameter:  </w:t>
      </w:r>
      <w:sdt>
        <w:sdtPr>
          <w:alias w:val="Top wheel diameter"/>
          <w:tag w:val="SHOOTER_TOP_DIAMETER"/>
          <w:id w:val="11032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Bottom wheel diameter:  </w:t>
      </w:r>
      <w:sdt>
        <w:sdtPr>
          <w:alias w:val="Bottom wheel diameter"/>
          <w:tag w:val="SHOOTER_BOTTOM_DIAMETER"/>
          <w:id w:val="11033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Wheel material / tread:  </w:t>
      </w:r>
      <w:sdt>
        <w:sdtPr>
          <w:alias w:val="Wheel material / tread"/>
          <w:tag w:val="SHOOTER_WHEEL_MATERIAL"/>
          <w:id w:val="11034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Top wheel RPM range:  </w:t>
      </w:r>
      <w:sdt>
        <w:sdtPr>
          <w:alias w:val="Top wheel RPM range"/>
          <w:tag w:val="SHOOTER_TOP_RPM_RANGE"/>
          <w:id w:val="11035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RPM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Bottom wheel RPM range:  </w:t>
      </w:r>
      <w:sdt>
        <w:sdtPr>
          <w:alias w:val="Bottom wheel RPM range"/>
          <w:tag w:val="SHOOTER_BOTTOM_RPM_RANGE"/>
          <w:id w:val="11036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RPM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Normal top-to-bottom RPM ratio:  </w:t>
      </w:r>
      <w:sdt>
        <w:sdtPr>
          <w:alias w:val="Normal top-to-bottom RPM ratio"/>
          <w:tag w:val="SHOOTER_RPM_RATIO"/>
          <w:id w:val="11037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Top motor-to-wheel gear ratio:  </w:t>
      </w:r>
      <w:sdt>
        <w:sdtPr>
          <w:alias w:val="Top motor-to-wheel gear ratio"/>
          <w:tag w:val="SHOOTER_TOP_GEAR_RATIO"/>
          <w:id w:val="11038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Bottom motor-to-wheel gear ratio:  </w:t>
      </w:r>
      <w:sdt>
        <w:sdtPr>
          <w:alias w:val="Bottom motor-to-wheel gear ratio"/>
          <w:tag w:val="SHOOTER_BOTTOM_GEAR_RATIO"/>
          <w:id w:val="11039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RPM measurement source:  </w:t>
      </w:r>
      <w:sdt>
        <w:sdtPr>
          <w:alias w:val="RPM measurement source"/>
          <w:tag w:val="SHOOTER_RPM_SENSOR"/>
          <w:id w:val="11040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Encoder/controller and measurement location</w:t>
          </w:r>
        </w:sdtContent>
      </w:sdt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Top contact surface moves toward exit</w:t>
      </w:r>
    </w:p>
    <w:p>
      <w:pPr>
        <w:pStyle w:val="CheckboxLine"/>
      </w:pPr>
      <w:sdt>
        <w:sdtPr>
          <w:alias w:val="Yes"/>
          <w:tag w:val="SHOOTER_TOP_DIRECTION_1"/>
          <w:id w:val="1104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SHOOTER_TOP_DIRECTION_2"/>
          <w:id w:val="1104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Unknown"/>
          <w:tag w:val="SHOOTER_TOP_DIRECTION_3"/>
          <w:id w:val="1104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Unknown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Bottom contact surface moves toward exit</w:t>
      </w:r>
    </w:p>
    <w:p>
      <w:pPr>
        <w:pStyle w:val="CheckboxLine"/>
      </w:pPr>
      <w:sdt>
        <w:sdtPr>
          <w:alias w:val="Yes"/>
          <w:tag w:val="SHOOTER_BOTTOM_DIRECTION_1"/>
          <w:id w:val="1104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SHOOTER_BOTTOM_DIRECTION_2"/>
          <w:id w:val="1104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Unknown"/>
          <w:tag w:val="SHOOTER_BOTTOM_DIRECTION_3"/>
          <w:id w:val="1104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Unknown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Ball contact-path length:  </w:t>
      </w:r>
      <w:sdt>
        <w:sdtPr>
          <w:alias w:val="Ball contact-path length"/>
          <w:tag w:val="SHOOTER_CONTACT_LENGTH"/>
          <w:id w:val="11047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Nominal compression through shooter:  </w:t>
      </w:r>
      <w:sdt>
        <w:sdtPr>
          <w:alias w:val="Nominal compression through shooter"/>
          <w:tag w:val="SHOOTER_COMPRESSION"/>
          <w:id w:val="11048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mm or %</w:t>
      </w:r>
    </w:p>
    <w:p>
      <w:pPr>
        <w:pStyle w:val="CheckboxLine"/>
      </w:pPr>
      <w:sdt>
        <w:sdtPr>
          <w:alias w:val="Side-view photo or CAD screenshot attached"/>
          <w:tag w:val="SHOOTER_CAD_ATTACHED"/>
          <w:id w:val="1104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Side-view photo or CAD screenshot attached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Section status</w:t>
      </w:r>
    </w:p>
    <w:p>
      <w:pPr>
        <w:pStyle w:val="CheckboxLine"/>
      </w:pPr>
      <w:sdt>
        <w:sdtPr>
          <w:alias w:val="Complete"/>
          <w:tag w:val="SHOOTER_STATUS_1"/>
          <w:id w:val="1105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Complete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eeds measurement"/>
          <w:tag w:val="SHOOTER_STATUS_2"/>
          <w:id w:val="1105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Needs measurement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t applicable"/>
          <w:tag w:val="SHOOTER_STATUS_3"/>
          <w:id w:val="1105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Not applicable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SHOOTER_NOTES"/>
          <w:id w:val="11053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p>
      <w:pPr>
        <w:pStyle w:val="Heading1"/>
      </w:pPr>
      <w:r>
        <w:t>3. Hood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Minimum hood angle:  </w:t>
      </w:r>
      <w:sdt>
        <w:sdtPr>
          <w:alias w:val="Minimum hood angle"/>
          <w:tag w:val="HOOD_MIN_ANGLE"/>
          <w:id w:val="11054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deg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Maximum hood angle:  </w:t>
      </w:r>
      <w:sdt>
        <w:sdtPr>
          <w:alias w:val="Maximum hood angle"/>
          <w:tag w:val="HOOD_MAX_ANGLE"/>
          <w:id w:val="11055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deg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Definition of 0 degrees:  </w:t>
      </w:r>
      <w:sdt>
        <w:sdtPr>
          <w:alias w:val="Definition of 0 degrees"/>
          <w:tag w:val="HOOD_ZERO_DEFINITION"/>
          <w:id w:val="11056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Hood encoder type:  </w:t>
      </w:r>
      <w:sdt>
        <w:sdtPr>
          <w:alias w:val="Hood encoder type"/>
          <w:tag w:val="HOOD_ENCODER_TYPE"/>
          <w:id w:val="11057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Encoder-to-hood gear ratio:  </w:t>
      </w:r>
      <w:sdt>
        <w:sdtPr>
          <w:alias w:val="Encoder-to-hood gear ratio"/>
          <w:tag w:val="HOOD_GEAR_RATIO"/>
          <w:id w:val="11058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Known encoder reading and physical angle:  </w:t>
      </w:r>
      <w:sdt>
        <w:sdtPr>
          <w:alias w:val="Known encoder reading and physical angle"/>
          <w:tag w:val="HOOD_CALIBRATION_PAIR"/>
          <w:id w:val="11059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Hood adjustable while robot is enabled</w:t>
      </w:r>
    </w:p>
    <w:p>
      <w:pPr>
        <w:pStyle w:val="CheckboxLine"/>
      </w:pPr>
      <w:sdt>
        <w:sdtPr>
          <w:alias w:val="Yes"/>
          <w:tag w:val="HOOD_ADJUSTABLE_1"/>
          <w:id w:val="1106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HOOD_ADJUSTABLE_2"/>
          <w:id w:val="1106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Meaning of hood angle in robot code</w:t>
      </w:r>
    </w:p>
    <w:p>
      <w:pPr>
        <w:pStyle w:val="CheckboxLine"/>
      </w:pPr>
      <w:sdt>
        <w:sdtPr>
          <w:alias w:val="Motor angle"/>
          <w:tag w:val="HOOD_CODE_MEANING_1"/>
          <w:id w:val="1106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Motor angle</w:t>
      </w:r>
    </w:p>
    <w:p>
      <w:pPr>
        <w:pStyle w:val="CheckboxLine"/>
      </w:pPr>
      <w:sdt>
        <w:sdtPr>
          <w:alias w:val="Hood pivot angle"/>
          <w:tag w:val="HOOD_CODE_MEANING_2"/>
          <w:id w:val="1106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Hood pivot angle</w:t>
      </w:r>
    </w:p>
    <w:p>
      <w:pPr>
        <w:pStyle w:val="CheckboxLine"/>
      </w:pPr>
      <w:sdt>
        <w:sdtPr>
          <w:alias w:val="Exit tangent angle"/>
          <w:tag w:val="HOOD_CODE_MEANING_3"/>
          <w:id w:val="1106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Exit tangent angle</w:t>
      </w:r>
    </w:p>
    <w:p>
      <w:pPr>
        <w:pStyle w:val="CheckboxLine"/>
      </w:pPr>
      <w:sdt>
        <w:sdtPr>
          <w:alias w:val="Expected ball launch angle"/>
          <w:tag w:val="HOOD_CODE_MEANING_4"/>
          <w:id w:val="1106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Expected ball launch angle</w:t>
      </w:r>
    </w:p>
    <w:p>
      <w:pPr>
        <w:pStyle w:val="CheckboxLine"/>
      </w:pPr>
      <w:sdt>
        <w:sdtPr>
          <w:alias w:val="Unknown"/>
          <w:tag w:val="HOOD_CODE_MEANING_5"/>
          <w:id w:val="1106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Unknown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Approximate exit tangent angle:  </w:t>
      </w:r>
      <w:sdt>
        <w:sdtPr>
          <w:alias w:val="Approximate exit tangent angle"/>
          <w:tag w:val="HOOD_EXIT_TANGENT"/>
          <w:id w:val="11067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deg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Section status</w:t>
      </w:r>
    </w:p>
    <w:p>
      <w:pPr>
        <w:pStyle w:val="CheckboxLine"/>
      </w:pPr>
      <w:sdt>
        <w:sdtPr>
          <w:alias w:val="Complete"/>
          <w:tag w:val="HOOD_STATUS_1"/>
          <w:id w:val="1106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Complete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eeds measurement"/>
          <w:tag w:val="HOOD_STATUS_2"/>
          <w:id w:val="1106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Needs measurement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t applicable"/>
          <w:tag w:val="HOOD_STATUS_3"/>
          <w:id w:val="1107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Not applicable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HOOD_NOTES"/>
          <w:id w:val="11071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p>
      <w:pPr>
        <w:pStyle w:val="Heading1"/>
      </w:pPr>
      <w:r>
        <w:t>4. Release Geometry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Release height above floor:  </w:t>
      </w:r>
      <w:sdt>
        <w:sdtPr>
          <w:alias w:val="Release height above floor"/>
          <w:tag w:val="RELEASE_HEIGHT"/>
          <w:id w:val="11072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Muzzle x offset from robot origin:  </w:t>
      </w:r>
      <w:sdt>
        <w:sdtPr>
          <w:alias w:val="Muzzle x offset from robot origin"/>
          <w:tag w:val="MUZZLE_X"/>
          <w:id w:val="11073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Muzzle y offset from robot origin:  </w:t>
      </w:r>
      <w:sdt>
        <w:sdtPr>
          <w:alias w:val="Muzzle y offset from robot origin"/>
          <w:tag w:val="MUZZLE_Y"/>
          <w:id w:val="11074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Muzzle z offset from robot origin:  </w:t>
      </w:r>
      <w:sdt>
        <w:sdtPr>
          <w:alias w:val="Muzzle z offset from robot origin"/>
          <w:tag w:val="MUZZLE_Z"/>
          <w:id w:val="11075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Robot-origin definition:  </w:t>
      </w:r>
      <w:sdt>
        <w:sdtPr>
          <w:alias w:val="Robot-origin definition"/>
          <w:tag w:val="ROBOT_ORIGIN_DEFINITION"/>
          <w:id w:val="11076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Example: center of wheelbase at floor level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Ball compression at release:  </w:t>
      </w:r>
      <w:sdt>
        <w:sdtPr>
          <w:alias w:val="Ball compression at release"/>
          <w:tag w:val="RELEASE_COMPRESSION"/>
          <w:id w:val="11077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mm or %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Estimated release point along hood:  </w:t>
      </w:r>
      <w:sdt>
        <w:sdtPr>
          <w:alias w:val="Estimated release point along hood"/>
          <w:tag w:val="RELEASE_POINT_DESCRIPTION"/>
          <w:id w:val="11078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CheckboxLine"/>
      </w:pPr>
      <w:sdt>
        <w:sdtPr>
          <w:alias w:val="Release point is marked on the attached drawing"/>
          <w:tag w:val="RELEASE_MARKED_ON_DRAWING"/>
          <w:id w:val="1107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Release point is marked on the attached drawing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Section status</w:t>
      </w:r>
    </w:p>
    <w:p>
      <w:pPr>
        <w:pStyle w:val="CheckboxLine"/>
      </w:pPr>
      <w:sdt>
        <w:sdtPr>
          <w:alias w:val="Complete"/>
          <w:tag w:val="RELEASE_GEOMETRY_STATUS_1"/>
          <w:id w:val="1108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Complete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eeds measurement"/>
          <w:tag w:val="RELEASE_GEOMETRY_STATUS_2"/>
          <w:id w:val="1108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Needs measurement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t applicable"/>
          <w:tag w:val="RELEASE_GEOMETRY_STATUS_3"/>
          <w:id w:val="1108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Not applicable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RELEASE_GEOMETRY_NOTES"/>
          <w:id w:val="11083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p>
      <w:pPr>
        <w:pStyle w:val="Heading1"/>
      </w:pPr>
      <w:r>
        <w:t>5. Turret or Shooter Direction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Direction mechanism</w:t>
      </w:r>
    </w:p>
    <w:p>
      <w:pPr>
        <w:pStyle w:val="CheckboxLine"/>
      </w:pPr>
      <w:sdt>
        <w:sdtPr>
          <w:alias w:val="No turret / fixed shooter"/>
          <w:tag w:val="TURRET_TYPE_1"/>
          <w:id w:val="1108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 turret / fixed shooter</w:t>
      </w:r>
    </w:p>
    <w:p>
      <w:pPr>
        <w:pStyle w:val="CheckboxLine"/>
      </w:pPr>
      <w:sdt>
        <w:sdtPr>
          <w:alias w:val="Rotating turret"/>
          <w:tag w:val="TURRET_TYPE_2"/>
          <w:id w:val="1108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Rotating turret</w:t>
      </w:r>
    </w:p>
    <w:p>
      <w:pPr>
        <w:pStyle w:val="CheckboxLine"/>
      </w:pPr>
      <w:sdt>
        <w:sdtPr>
          <w:alias w:val="Robot aims entire chassis"/>
          <w:tag w:val="TURRET_TYPE_3"/>
          <w:id w:val="1108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Robot aims entire chassis</w:t>
      </w:r>
    </w:p>
    <w:p>
      <w:pPr>
        <w:pStyle w:val="CheckboxLine"/>
      </w:pPr>
      <w:sdt>
        <w:sdtPr>
          <w:alias w:val="Other"/>
          <w:tag w:val="TURRET_TYPE_4"/>
          <w:id w:val="1108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Other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Fixed shooter direction relative to robot forward:  </w:t>
      </w:r>
      <w:sdt>
        <w:sdtPr>
          <w:alias w:val="Fixed shooter direction relative to robot forward"/>
          <w:tag w:val="TURRET_FIXED_DIRECTION"/>
          <w:id w:val="11088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deg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Turret minimum angle:  </w:t>
      </w:r>
      <w:sdt>
        <w:sdtPr>
          <w:alias w:val="Turret minimum angle"/>
          <w:tag w:val="TURRET_MIN"/>
          <w:id w:val="11089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deg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Turret maximum angle:  </w:t>
      </w:r>
      <w:sdt>
        <w:sdtPr>
          <w:alias w:val="Turret maximum angle"/>
          <w:tag w:val="TURRET_MAX"/>
          <w:id w:val="11090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deg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Turret encoder-zero definition:  </w:t>
      </w:r>
      <w:sdt>
        <w:sdtPr>
          <w:alias w:val="Turret encoder-zero definition"/>
          <w:tag w:val="TURRET_ZERO"/>
          <w:id w:val="11091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Turret pivot x/y/z offset from robot origin:  </w:t>
      </w:r>
      <w:sdt>
        <w:sdtPr>
          <w:alias w:val="Turret pivot x/y/z offset from robot origin"/>
          <w:tag w:val="TURRET_PIVOT_OFFSET"/>
          <w:id w:val="11092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Turret angle sensor and update rate:  </w:t>
      </w:r>
      <w:sdt>
        <w:sdtPr>
          <w:alias w:val="Turret angle sensor and update rate"/>
          <w:tag w:val="TURRET_SENSOR"/>
          <w:id w:val="11093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Section status</w:t>
      </w:r>
    </w:p>
    <w:p>
      <w:pPr>
        <w:pStyle w:val="CheckboxLine"/>
      </w:pPr>
      <w:sdt>
        <w:sdtPr>
          <w:alias w:val="Complete"/>
          <w:tag w:val="TURRET_STATUS_1"/>
          <w:id w:val="1109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Complete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eeds measurement"/>
          <w:tag w:val="TURRET_STATUS_2"/>
          <w:id w:val="1109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Needs measurement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t applicable"/>
          <w:tag w:val="TURRET_STATUS_3"/>
          <w:id w:val="1109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Not applicable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TURRET_NOTES"/>
          <w:id w:val="11097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p>
      <w:pPr>
        <w:pStyle w:val="Heading1"/>
      </w:pPr>
      <w:r>
        <w:t>6. Target and Shooting Envelope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Target center height:  </w:t>
      </w:r>
      <w:sdt>
        <w:sdtPr>
          <w:alias w:val="Target center height"/>
          <w:tag w:val="TARGET_HEIGHT"/>
          <w:id w:val="11098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Target opening width / diameter:  </w:t>
      </w:r>
      <w:sdt>
        <w:sdtPr>
          <w:alias w:val="Target opening width / diameter"/>
          <w:tag w:val="TARGET_WIDTH"/>
          <w:id w:val="11099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Target opening depth:  </w:t>
      </w:r>
      <w:sdt>
        <w:sdtPr>
          <w:alias w:val="Target opening depth"/>
          <w:tag w:val="TARGET_DEPTH"/>
          <w:id w:val="11100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Target-plane orientation:  </w:t>
      </w:r>
      <w:sdt>
        <w:sdtPr>
          <w:alias w:val="Target-plane orientation"/>
          <w:tag w:val="TARGET_ORIENTATION"/>
          <w:id w:val="11101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Horizontal, vertical, angled, or normal vector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Nearest expected shooting distance:  </w:t>
      </w:r>
      <w:sdt>
        <w:sdtPr>
          <w:alias w:val="Nearest expected shooting distance"/>
          <w:tag w:val="TARGET_DISTANCE_MIN"/>
          <w:id w:val="11102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Farthest expected shooting distance:  </w:t>
      </w:r>
      <w:sdt>
        <w:sdtPr>
          <w:alias w:val="Farthest expected shooting distance"/>
          <w:tag w:val="TARGET_DISTANCE_MAX"/>
          <w:id w:val="11103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Obstacles and required clearances:  </w:t>
      </w:r>
      <w:sdt>
        <w:sdtPr>
          <w:alias w:val="Obstacles and required clearances"/>
          <w:tag w:val="TARGET_CLEARANCES"/>
          <w:id w:val="11104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Current distance measurement origin</w:t>
      </w:r>
    </w:p>
    <w:p>
      <w:pPr>
        <w:pStyle w:val="CheckboxLine"/>
      </w:pPr>
      <w:sdt>
        <w:sdtPr>
          <w:alias w:val="Robot center"/>
          <w:tag w:val="TARGET_DISTANCE_ORIGIN_1"/>
          <w:id w:val="1110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Robot center</w:t>
      </w:r>
    </w:p>
    <w:p>
      <w:pPr>
        <w:pStyle w:val="CheckboxLine"/>
      </w:pPr>
      <w:sdt>
        <w:sdtPr>
          <w:alias w:val="Camera"/>
          <w:tag w:val="TARGET_DISTANCE_ORIGIN_2"/>
          <w:id w:val="1110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Camera</w:t>
      </w:r>
    </w:p>
    <w:p>
      <w:pPr>
        <w:pStyle w:val="CheckboxLine"/>
      </w:pPr>
      <w:sdt>
        <w:sdtPr>
          <w:alias w:val="Front bumper"/>
          <w:tag w:val="TARGET_DISTANCE_ORIGIN_3"/>
          <w:id w:val="1110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Front bumper</w:t>
      </w:r>
    </w:p>
    <w:p>
      <w:pPr>
        <w:pStyle w:val="CheckboxLine"/>
      </w:pPr>
      <w:sdt>
        <w:sdtPr>
          <w:alias w:val="Shooter release point"/>
          <w:tag w:val="TARGET_DISTANCE_ORIGIN_4"/>
          <w:id w:val="1110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Shooter release point</w:t>
      </w:r>
    </w:p>
    <w:p>
      <w:pPr>
        <w:pStyle w:val="CheckboxLine"/>
      </w:pPr>
      <w:sdt>
        <w:sdtPr>
          <w:alias w:val="Other"/>
          <w:tag w:val="TARGET_DISTANCE_ORIGIN_5"/>
          <w:id w:val="1110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Other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Offset from current distance origin to release point:  </w:t>
      </w:r>
      <w:sdt>
        <w:sdtPr>
          <w:alias w:val="Offset from current distance origin to release point"/>
          <w:tag w:val="TARGET_DISTANCE_OFFSET"/>
          <w:id w:val="11110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CheckboxLine"/>
      </w:pPr>
      <w:sdt>
        <w:sdtPr>
          <w:alias w:val="Official target dimensions or drawing attached"/>
          <w:tag w:val="TARGET_DRAWING_ATTACHED"/>
          <w:id w:val="1111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Official target dimensions or drawing attached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Section status</w:t>
      </w:r>
    </w:p>
    <w:p>
      <w:pPr>
        <w:pStyle w:val="CheckboxLine"/>
      </w:pPr>
      <w:sdt>
        <w:sdtPr>
          <w:alias w:val="Complete"/>
          <w:tag w:val="TARGET_STATUS_1"/>
          <w:id w:val="1111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Complete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eeds measurement"/>
          <w:tag w:val="TARGET_STATUS_2"/>
          <w:id w:val="1111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Needs measurement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t applicable"/>
          <w:tag w:val="TARGET_STATUS_3"/>
          <w:id w:val="1111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Not applicable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TARGET_NOTES"/>
          <w:id w:val="11115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p>
      <w:pPr>
        <w:pStyle w:val="Heading1"/>
      </w:pPr>
      <w:r>
        <w:t>7. Feeder and Release Timing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Feeder type:  </w:t>
      </w:r>
      <w:sdt>
        <w:sdtPr>
          <w:alias w:val="Feeder type"/>
          <w:tag w:val="TIMING_FEEDER_TYPE"/>
          <w:id w:val="11116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Software trigger event:  </w:t>
      </w:r>
      <w:sdt>
        <w:sdtPr>
          <w:alias w:val="Software trigger event"/>
          <w:tag w:val="TIMING_TRIGGER_EVENT"/>
          <w:id w:val="11117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Command, state transition, sensor edge, etc.</w:t>
          </w:r>
        </w:sdtContent>
      </w:sdt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Exit beam-break or optical gate present</w:t>
      </w:r>
    </w:p>
    <w:p>
      <w:pPr>
        <w:pStyle w:val="CheckboxLine"/>
      </w:pPr>
      <w:sdt>
        <w:sdtPr>
          <w:alias w:val="Yes"/>
          <w:tag w:val="TIMING_EXIT_SENSOR_1"/>
          <w:id w:val="1111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TIMING_EXIT_SENSOR_2"/>
          <w:id w:val="1111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Exit-sensor location relative to muzzle:  </w:t>
      </w:r>
      <w:sdt>
        <w:sdtPr>
          <w:alias w:val="Exit-sensor location relative to muzzle"/>
          <w:tag w:val="TIMING_SENSOR_LOCATION"/>
          <w:id w:val="11120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Typical feeder velocity:  </w:t>
      </w:r>
      <w:sdt>
        <w:sdtPr>
          <w:alias w:val="Typical feeder velocity"/>
          <w:tag w:val="TIMING_FEEDER_SPEED"/>
          <w:id w:val="11121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m/s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Observed trigger-to-release delay:  </w:t>
      </w:r>
      <w:sdt>
        <w:sdtPr>
          <w:alias w:val="Observed trigger-to-release delay"/>
          <w:tag w:val="TIMING_DELAY"/>
          <w:id w:val="11122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s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Main robot control-loop frequency:  </w:t>
      </w:r>
      <w:sdt>
        <w:sdtPr>
          <w:alias w:val="Main robot control-loop frequency"/>
          <w:tag w:val="TIMING_CONTROL_RATE"/>
          <w:id w:val="11123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Hz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Mechanism telemetry frequency:  </w:t>
      </w:r>
      <w:sdt>
        <w:sdtPr>
          <w:alias w:val="Mechanism telemetry frequency"/>
          <w:tag w:val="TIMING_MECH_RATE"/>
          <w:id w:val="11124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Hz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Camera timestamp frequency:  </w:t>
      </w:r>
      <w:sdt>
        <w:sdtPr>
          <w:alias w:val="Camera timestamp frequency"/>
          <w:tag w:val="TIMING_CAMERA_RATE"/>
          <w:id w:val="11125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Hz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Robot, camera, and sensor timestamps share one clock</w:t>
      </w:r>
    </w:p>
    <w:p>
      <w:pPr>
        <w:pStyle w:val="CheckboxLine"/>
      </w:pPr>
      <w:sdt>
        <w:sdtPr>
          <w:alias w:val="Yes"/>
          <w:tag w:val="TIMING_COMMON_CLOCK_1"/>
          <w:id w:val="1112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TIMING_COMMON_CLOCK_2"/>
          <w:id w:val="1112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Unknown"/>
          <w:tag w:val="TIMING_COMMON_CLOCK_3"/>
          <w:id w:val="1112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Unknown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Section status</w:t>
      </w:r>
    </w:p>
    <w:p>
      <w:pPr>
        <w:pStyle w:val="CheckboxLine"/>
      </w:pPr>
      <w:sdt>
        <w:sdtPr>
          <w:alias w:val="Complete"/>
          <w:tag w:val="TIMING_STATUS_1"/>
          <w:id w:val="1112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Complete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eeds measurement"/>
          <w:tag w:val="TIMING_STATUS_2"/>
          <w:id w:val="1113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Needs measurement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t applicable"/>
          <w:tag w:val="TIMING_STATUS_3"/>
          <w:id w:val="1113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Not applicable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TIMING_NOTES"/>
          <w:id w:val="11132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p>
      <w:pPr>
        <w:pStyle w:val="Heading1"/>
      </w:pPr>
      <w:r>
        <w:t>8. Robot Motion and Odometry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Odometry / localization library:  </w:t>
      </w:r>
      <w:sdt>
        <w:sdtPr>
          <w:alias w:val="Odometry / localization library"/>
          <w:tag w:val="MOTION_ODOMETRY_LIBRARY"/>
          <w:id w:val="11133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Robot-pose update rate:  </w:t>
      </w:r>
      <w:sdt>
        <w:sdtPr>
          <w:alias w:val="Robot-pose update rate"/>
          <w:tag w:val="MOTION_POSE_RATE"/>
          <w:id w:val="11134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Hz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Robot-velocity update rate:  </w:t>
      </w:r>
      <w:sdt>
        <w:sdtPr>
          <w:alias w:val="Robot-velocity update rate"/>
          <w:tag w:val="MOTION_VELOCITY_RATE"/>
          <w:id w:val="11135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Hz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Known odometry latency:  </w:t>
      </w:r>
      <w:sdt>
        <w:sdtPr>
          <w:alias w:val="Known odometry latency"/>
          <w:tag w:val="MOTION_ODOMETRY_LATENCY"/>
          <w:id w:val="11136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s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Maximum translation speed:  </w:t>
      </w:r>
      <w:sdt>
        <w:sdtPr>
          <w:alias w:val="Maximum translation speed"/>
          <w:tag w:val="MOTION_MAX_SPEED"/>
          <w:id w:val="11137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m/s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Maximum angular velocity:  </w:t>
      </w:r>
      <w:sdt>
        <w:sdtPr>
          <w:alias w:val="Maximum angular velocity"/>
          <w:tag w:val="MOTION_MAX_OMEGA"/>
          <w:id w:val="11138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rad/s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Telemetry provides field-relative v_x and v_y</w:t>
      </w:r>
    </w:p>
    <w:p>
      <w:pPr>
        <w:pStyle w:val="CheckboxLine"/>
      </w:pPr>
      <w:sdt>
        <w:sdtPr>
          <w:alias w:val="Yes"/>
          <w:tag w:val="MOTION_FIELD_VELOCITY_1"/>
          <w:id w:val="1113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MOTION_FIELD_VELOCITY_2"/>
          <w:id w:val="1114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Telemetry provides robot angular velocity</w:t>
      </w:r>
    </w:p>
    <w:p>
      <w:pPr>
        <w:pStyle w:val="CheckboxLine"/>
      </w:pPr>
      <w:sdt>
        <w:sdtPr>
          <w:alias w:val="Yes"/>
          <w:tag w:val="MOTION_ANGULAR_VELOCITY_1"/>
          <w:id w:val="1114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MOTION_ANGULAR_VELOCITY_2"/>
          <w:id w:val="1114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Gyro / IMU source:  </w:t>
      </w:r>
      <w:sdt>
        <w:sdtPr>
          <w:alias w:val="Gyro / IMU source"/>
          <w:tag w:val="MOTION_GYRO_SOURCE"/>
          <w:id w:val="11143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Section status</w:t>
      </w:r>
    </w:p>
    <w:p>
      <w:pPr>
        <w:pStyle w:val="CheckboxLine"/>
      </w:pPr>
      <w:sdt>
        <w:sdtPr>
          <w:alias w:val="Complete"/>
          <w:tag w:val="MOTION_STATUS_1"/>
          <w:id w:val="1114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Complete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eeds measurement"/>
          <w:tag w:val="MOTION_STATUS_2"/>
          <w:id w:val="1114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Needs measurement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t applicable"/>
          <w:tag w:val="MOTION_STATUS_3"/>
          <w:id w:val="1114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Not applicable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MOTION_NOTES"/>
          <w:id w:val="11147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p>
      <w:pPr>
        <w:pStyle w:val="Heading1"/>
      </w:pPr>
      <w:r>
        <w:t>9. Calibration Camera and Ball Tracking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Camera model:  </w:t>
      </w:r>
      <w:sdt>
        <w:sdtPr>
          <w:alias w:val="Camera model"/>
          <w:tag w:val="CAMERA_MODEL"/>
          <w:id w:val="11148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Frame rate:  </w:t>
      </w:r>
      <w:sdt>
        <w:sdtPr>
          <w:alias w:val="Frame rate"/>
          <w:tag w:val="CAMERA_FPS"/>
          <w:id w:val="11149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frames/s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Resolution:  </w:t>
      </w:r>
      <w:sdt>
        <w:sdtPr>
          <w:alias w:val="Resolution"/>
          <w:tag w:val="CAMERA_RESOLUTION"/>
          <w:id w:val="11150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pixels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Exposure time:  </w:t>
      </w:r>
      <w:sdt>
        <w:sdtPr>
          <w:alias w:val="Exposure time"/>
          <w:tag w:val="CAMERA_EXPOSURE"/>
          <w:id w:val="11151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s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Camera position relative to field / robot:  </w:t>
      </w:r>
      <w:sdt>
        <w:sdtPr>
          <w:alias w:val="Camera position relative to field / robot"/>
          <w:tag w:val="CAMERA_POSITION"/>
          <w:id w:val="11152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Camera orientation:  </w:t>
      </w:r>
      <w:sdt>
        <w:sdtPr>
          <w:alias w:val="Camera orientation"/>
          <w:tag w:val="CAMERA_ORIENTATION"/>
          <w:id w:val="11153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deg or quaternion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Lens calibration available</w:t>
      </w:r>
    </w:p>
    <w:p>
      <w:pPr>
        <w:pStyle w:val="CheckboxLine"/>
      </w:pPr>
      <w:sdt>
        <w:sdtPr>
          <w:alias w:val="Yes"/>
          <w:tag w:val="CAMERA_LENS_CAL_1"/>
          <w:id w:val="1115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CAMERA_LENS_CAL_2"/>
          <w:id w:val="1115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Camera output available</w:t>
      </w:r>
    </w:p>
    <w:p>
      <w:pPr>
        <w:pStyle w:val="CheckboxLine"/>
      </w:pPr>
      <w:sdt>
        <w:sdtPr>
          <w:alias w:val="Raw pixels"/>
          <w:tag w:val="CAMERA_OUTPUT_TYPE_1"/>
          <w:id w:val="1115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Raw pixels</w:t>
      </w:r>
    </w:p>
    <w:p>
      <w:pPr>
        <w:pStyle w:val="CheckboxLine"/>
      </w:pPr>
      <w:sdt>
        <w:sdtPr>
          <w:alias w:val="2D metric coordinates"/>
          <w:tag w:val="CAMERA_OUTPUT_TYPE_2"/>
          <w:id w:val="1115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2D metric coordinates</w:t>
      </w:r>
    </w:p>
    <w:p>
      <w:pPr>
        <w:pStyle w:val="CheckboxLine"/>
      </w:pPr>
      <w:sdt>
        <w:sdtPr>
          <w:alias w:val="3D metric coordinates"/>
          <w:tag w:val="CAMERA_OUTPUT_TYPE_3"/>
          <w:id w:val="1115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3D metric coordinates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Marked-ball spin tracking possible</w:t>
      </w:r>
    </w:p>
    <w:p>
      <w:pPr>
        <w:pStyle w:val="CheckboxLine"/>
      </w:pPr>
      <w:sdt>
        <w:sdtPr>
          <w:alias w:val="Yes"/>
          <w:tag w:val="CAMERA_SPIN_TRACKING_1"/>
          <w:id w:val="1115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CAMERA_SPIN_TRACKING_2"/>
          <w:id w:val="1116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Number of synchronized cameras:  </w:t>
      </w:r>
      <w:sdt>
        <w:sdtPr>
          <w:alias w:val="Number of synchronized cameras"/>
          <w:tag w:val="CAMERA_COUNT"/>
          <w:id w:val="11161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Pixel-to-field coordinate transform available</w:t>
      </w:r>
    </w:p>
    <w:p>
      <w:pPr>
        <w:pStyle w:val="CheckboxLine"/>
      </w:pPr>
      <w:sdt>
        <w:sdtPr>
          <w:alias w:val="Yes"/>
          <w:tag w:val="CAMERA_TRANSFORM_1"/>
          <w:id w:val="1116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CAMERA_TRANSFORM_2"/>
          <w:id w:val="1116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In progress"/>
          <w:tag w:val="CAMERA_TRANSFORM_3"/>
          <w:id w:val="1116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In progress</w:t>
      </w:r>
    </w:p>
    <w:p>
      <w:pPr>
        <w:pStyle w:val="CheckboxLine"/>
      </w:pPr>
      <w:sdt>
        <w:sdtPr>
          <w:alias w:val="Sample tracked-shot video attached"/>
          <w:tag w:val="CAMERA_VIDEO_ATTACHED"/>
          <w:id w:val="1116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Sample tracked-shot video attached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Section status</w:t>
      </w:r>
    </w:p>
    <w:p>
      <w:pPr>
        <w:pStyle w:val="CheckboxLine"/>
      </w:pPr>
      <w:sdt>
        <w:sdtPr>
          <w:alias w:val="Complete"/>
          <w:tag w:val="CAMERA_STATUS_1"/>
          <w:id w:val="1116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Complete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eeds measurement"/>
          <w:tag w:val="CAMERA_STATUS_2"/>
          <w:id w:val="1116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Needs measurement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t applicable"/>
          <w:tag w:val="CAMERA_STATUS_3"/>
          <w:id w:val="1116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Not applicable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CAMERA_NOTES"/>
          <w:id w:val="11169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p>
      <w:pPr>
        <w:pStyle w:val="Heading1"/>
      </w:pPr>
      <w:r>
        <w:t>10. Shot Logs and Calibration Dataset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Available trajectory data</w:t>
      </w:r>
    </w:p>
    <w:p>
      <w:pPr>
        <w:pStyle w:val="CheckboxLine"/>
      </w:pPr>
      <w:sdt>
        <w:sdtPr>
          <w:alias w:val="Timestamped 3D ball positions"/>
          <w:tag w:val="DATA_TRAJECTORY_TYPE_1"/>
          <w:id w:val="1117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Timestamped 3D ball positions</w:t>
      </w:r>
    </w:p>
    <w:p>
      <w:pPr>
        <w:pStyle w:val="CheckboxLine"/>
      </w:pPr>
      <w:sdt>
        <w:sdtPr>
          <w:alias w:val="Timestamped side-view x/z positions"/>
          <w:tag w:val="DATA_TRAJECTORY_TYPE_2"/>
          <w:id w:val="1117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Timestamped side-view x/z positions</w:t>
      </w:r>
    </w:p>
    <w:p>
      <w:pPr>
        <w:pStyle w:val="CheckboxLine"/>
      </w:pPr>
      <w:sdt>
        <w:sdtPr>
          <w:alias w:val="Pixel coordinates only"/>
          <w:tag w:val="DATA_TRAJECTORY_TYPE_3"/>
          <w:id w:val="1117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Pixel coordinates only</w:t>
      </w:r>
    </w:p>
    <w:p>
      <w:pPr>
        <w:pStyle w:val="CheckboxLine"/>
      </w:pPr>
      <w:sdt>
        <w:sdtPr>
          <w:alias w:val="No trajectory data yet"/>
          <w:tag w:val="DATA_TRAJECTORY_TYPE_4"/>
          <w:id w:val="1117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 trajectory data yet</w:t>
      </w:r>
    </w:p>
    <w:p>
      <w:pPr>
        <w:pStyle w:val="CheckboxLine"/>
      </w:pPr>
      <w:sdt>
        <w:sdtPr>
          <w:alias w:val="Commanded top and bottom RPM are logged"/>
          <w:tag w:val="DATA_RPM_COMMAND"/>
          <w:id w:val="1117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Commanded top and bottom RPM are logged</w:t>
      </w:r>
    </w:p>
    <w:p>
      <w:pPr>
        <w:pStyle w:val="CheckboxLine"/>
      </w:pPr>
      <w:sdt>
        <w:sdtPr>
          <w:alias w:val="Measured top and bottom RPM are logged"/>
          <w:tag w:val="DATA_RPM_MEASURED"/>
          <w:id w:val="1117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Measured top and bottom RPM are logged</w:t>
      </w:r>
    </w:p>
    <w:p>
      <w:pPr>
        <w:pStyle w:val="CheckboxLine"/>
      </w:pPr>
      <w:sdt>
        <w:sdtPr>
          <w:alias w:val="Commanded and measured hood angle are logged"/>
          <w:tag w:val="DATA_HOOD"/>
          <w:id w:val="1117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Commanded and measured hood angle are logged</w:t>
      </w:r>
    </w:p>
    <w:p>
      <w:pPr>
        <w:pStyle w:val="CheckboxLine"/>
      </w:pPr>
      <w:sdt>
        <w:sdtPr>
          <w:alias w:val="Robot pose and velocity are logged"/>
          <w:tag w:val="DATA_ROBOT_STATE"/>
          <w:id w:val="1117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Robot pose and velocity are logged</w:t>
      </w:r>
    </w:p>
    <w:p>
      <w:pPr>
        <w:pStyle w:val="CheckboxLine"/>
      </w:pPr>
      <w:sdt>
        <w:sdtPr>
          <w:alias w:val="Trigger and release timestamps are logged"/>
          <w:tag w:val="DATA_TIMESTAMPS"/>
          <w:id w:val="1117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Trigger and release timestamps are logged</w:t>
      </w:r>
    </w:p>
    <w:p>
      <w:pPr>
        <w:pStyle w:val="CheckboxLine"/>
      </w:pPr>
      <w:sdt>
        <w:sdtPr>
          <w:alias w:val="Ball spin rate is measured or estimated"/>
          <w:tag w:val="DATA_SPIN"/>
          <w:id w:val="1117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Ball spin rate is measured or estimated</w:t>
      </w:r>
    </w:p>
    <w:p>
      <w:pPr>
        <w:pStyle w:val="CheckboxLine"/>
      </w:pPr>
      <w:sdt>
        <w:sdtPr>
          <w:alias w:val="Score / miss result is recorded"/>
          <w:tag w:val="DATA_RESULT"/>
          <w:id w:val="1118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Score / miss result is recorded</w:t>
      </w:r>
    </w:p>
    <w:p>
      <w:pPr>
        <w:pStyle w:val="CheckboxLine"/>
      </w:pPr>
      <w:sdt>
        <w:sdtPr>
          <w:alias w:val="Tracker confidence is recorded"/>
          <w:tag w:val="DATA_CONFIDENCE"/>
          <w:id w:val="1118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Tracker confidence is recorded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Log format:  </w:t>
      </w:r>
      <w:sdt>
        <w:sdtPr>
          <w:alias w:val="Log format"/>
          <w:tag w:val="DATA_LOG_FORMAT"/>
          <w:id w:val="11182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CSV, WPILOG, JSON, video annotations, etc.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RPM values planned for test matrix:  </w:t>
      </w:r>
      <w:sdt>
        <w:sdtPr>
          <w:alias w:val="RPM values planned for test matrix"/>
          <w:tag w:val="DATA_RPM_VALUES"/>
          <w:id w:val="11183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Hood angles planned for test matrix:  </w:t>
      </w:r>
      <w:sdt>
        <w:sdtPr>
          <w:alias w:val="Hood angles planned for test matrix"/>
          <w:tag w:val="DATA_HOOD_VALUES"/>
          <w:id w:val="11184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deg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Distances planned for test matrix:  </w:t>
      </w:r>
      <w:sdt>
        <w:sdtPr>
          <w:alias w:val="Distances planned for test matrix"/>
          <w:tag w:val="DATA_DISTANCE_VALUES"/>
          <w:id w:val="11185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  <w:r>
        <w:rPr>
          <w:rFonts w:ascii="Calibri" w:hAnsi="Calibri"/>
          <w:color w:val="666666"/>
          <w:sz w:val="20"/>
        </w:rPr>
        <w:t xml:space="preserve">  m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Wheel-speed / spin ratios planned:  </w:t>
      </w:r>
      <w:sdt>
        <w:sdtPr>
          <w:alias w:val="Wheel-speed / spin ratios planned"/>
          <w:tag w:val="DATA_SPIN_RATIOS"/>
          <w:id w:val="11186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Repetitions per condition:  </w:t>
      </w:r>
      <w:sdt>
        <w:sdtPr>
          <w:alias w:val="Repetitions per condition"/>
          <w:tag w:val="DATA_REPETITIONS"/>
          <w:id w:val="11187"/>
          <w:text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Click or tap to enter text.</w:t>
          </w:r>
        </w:sdtContent>
      </w:sdt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Controlled stationary-shot testing possible</w:t>
      </w:r>
    </w:p>
    <w:p>
      <w:pPr>
        <w:pStyle w:val="CheckboxLine"/>
      </w:pPr>
      <w:sdt>
        <w:sdtPr>
          <w:alias w:val="Yes"/>
          <w:tag w:val="DATA_STATIC_TEST_1"/>
          <w:id w:val="1118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DATA_STATIC_TEST_2"/>
          <w:id w:val="1118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Shoot-on-the-move testing possible</w:t>
      </w:r>
    </w:p>
    <w:p>
      <w:pPr>
        <w:pStyle w:val="CheckboxLine"/>
      </w:pPr>
      <w:sdt>
        <w:sdtPr>
          <w:alias w:val="Yes"/>
          <w:tag w:val="DATA_MOVING_TEST_1"/>
          <w:id w:val="1119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DATA_MOVING_TEST_2"/>
          <w:id w:val="1119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</w:p>
    <w:p>
      <w:pPr>
        <w:pStyle w:val="QuestionPrompt"/>
      </w:pPr>
      <w:r>
        <w:rPr>
          <w:rFonts w:ascii="Calibri" w:hAnsi="Calibri"/>
          <w:b/>
          <w:color w:val="000000"/>
          <w:sz w:val="21"/>
        </w:rPr>
        <w:t>Section status</w:t>
      </w:r>
    </w:p>
    <w:p>
      <w:pPr>
        <w:pStyle w:val="CheckboxLine"/>
      </w:pPr>
      <w:sdt>
        <w:sdtPr>
          <w:alias w:val="Complete"/>
          <w:tag w:val="DATA_STATUS_1"/>
          <w:id w:val="1119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Complete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eeds measurement"/>
          <w:tag w:val="DATA_STATUS_2"/>
          <w:id w:val="1119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Needs measurement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t applicable"/>
          <w:tag w:val="DATA_STATUS_3"/>
          <w:id w:val="1119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Not applicable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DATA_NOTES"/>
          <w:id w:val="11195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p>
      <w:pPr>
        <w:pStyle w:val="Heading1"/>
        <w:spacing w:before="240" w:after="120"/>
      </w:pPr>
      <w:r>
        <w:t>11. Final Handoff Checklist</w:t>
      </w:r>
    </w:p>
    <w:p>
      <w:pPr>
        <w:pStyle w:val="CheckboxLine"/>
        <w:spacing w:after="20"/>
      </w:pPr>
      <w:sdt>
        <w:sdtPr>
          <w:alias w:val="Shooter side-view photo or CAD supplied"/>
          <w:tag w:val="HANDOFF_SHOOTER_CAD"/>
          <w:id w:val="1119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Shooter side-view photo or CAD supplied</w:t>
      </w:r>
    </w:p>
    <w:p>
      <w:pPr>
        <w:pStyle w:val="CheckboxLine"/>
        <w:spacing w:after="20"/>
      </w:pPr>
      <w:sdt>
        <w:sdtPr>
          <w:alias w:val="Wheel sizes, RPM limits, and gear ratios supplied"/>
          <w:tag w:val="HANDOFF_SHOOTER_CONSTANTS"/>
          <w:id w:val="1119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Wheel sizes, RPM limits, and gear ratios supplied</w:t>
      </w:r>
    </w:p>
    <w:p>
      <w:pPr>
        <w:pStyle w:val="CheckboxLine"/>
        <w:spacing w:after="20"/>
      </w:pPr>
      <w:sdt>
        <w:sdtPr>
          <w:alias w:val="Hood geometry, limits, and encoder mapping supplied"/>
          <w:tag w:val="HANDOFF_HOOD"/>
          <w:id w:val="1119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Hood geometry, limits, and encoder mapping supplied</w:t>
      </w:r>
    </w:p>
    <w:p>
      <w:pPr>
        <w:pStyle w:val="CheckboxLine"/>
        <w:spacing w:after="20"/>
      </w:pPr>
      <w:sdt>
        <w:sdtPr>
          <w:alias w:val="Release point and robot-origin geometry supplied"/>
          <w:tag w:val="HANDOFF_RELEASE"/>
          <w:id w:val="1119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Release point and robot-origin geometry supplied</w:t>
      </w:r>
    </w:p>
    <w:p>
      <w:pPr>
        <w:pStyle w:val="CheckboxLine"/>
        <w:spacing w:after="20"/>
      </w:pPr>
      <w:sdt>
        <w:sdtPr>
          <w:alias w:val="Target dimensions and distance convention supplied"/>
          <w:tag w:val="HANDOFF_TARGET"/>
          <w:id w:val="1120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Target dimensions and distance convention supplied</w:t>
      </w:r>
    </w:p>
    <w:p>
      <w:pPr>
        <w:pStyle w:val="CheckboxLine"/>
        <w:spacing w:after="20"/>
      </w:pPr>
      <w:sdt>
        <w:sdtPr>
          <w:alias w:val="Feeder sensor and release-timing information supplied"/>
          <w:tag w:val="HANDOFF_TIMING"/>
          <w:id w:val="1120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Feeder sensor and release-timing information supplied</w:t>
      </w:r>
    </w:p>
    <w:p>
      <w:pPr>
        <w:pStyle w:val="CheckboxLine"/>
        <w:spacing w:after="20"/>
      </w:pPr>
      <w:sdt>
        <w:sdtPr>
          <w:alias w:val="Odometry and velocity telemetry definitions supplied"/>
          <w:tag w:val="HANDOFF_ODOMETRY"/>
          <w:id w:val="1120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Odometry and velocity telemetry definitions supplied</w:t>
      </w:r>
    </w:p>
    <w:p>
      <w:pPr>
        <w:pStyle w:val="CheckboxLine"/>
        <w:spacing w:after="20"/>
      </w:pPr>
      <w:sdt>
        <w:sdtPr>
          <w:alias w:val="Camera calibration and sample tracked video supplied"/>
          <w:tag w:val="HANDOFF_CAMERA"/>
          <w:id w:val="1120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Camera calibration and sample tracked video supplied</w:t>
      </w:r>
    </w:p>
    <w:p>
      <w:pPr>
        <w:pStyle w:val="CheckboxLine"/>
        <w:spacing w:after="20"/>
      </w:pPr>
      <w:sdt>
        <w:sdtPr>
          <w:alias w:val="Example robot log supplied"/>
          <w:tag w:val="HANDOFF_LOG"/>
          <w:id w:val="1120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Example robot log supplied</w:t>
      </w:r>
    </w:p>
    <w:p>
      <w:pPr>
        <w:pStyle w:val="CheckboxLine"/>
        <w:spacing w:after="20"/>
      </w:pPr>
      <w:sdt>
        <w:sdtPr>
          <w:alias w:val="Planned calibration-shot matrix supplied"/>
          <w:tag w:val="HANDOFF_MATRIX"/>
          <w:id w:val="1120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Planned calibration-shot matrix supplied</w:t>
      </w:r>
    </w:p>
    <w:p>
      <w:pPr>
        <w:pStyle w:val="CheckboxLine"/>
        <w:spacing w:before="60" w:after="60"/>
        <w:ind w:left="0"/>
      </w:pPr>
      <w:r>
        <w:rPr>
          <w:rFonts w:ascii="Calibri" w:hAnsi="Calibri"/>
          <w:b/>
          <w:color w:val="000000"/>
          <w:sz w:val="21"/>
        </w:rPr>
        <w:t xml:space="preserve">Ready for model implementation:  </w:t>
      </w:r>
      <w:sdt>
        <w:sdtPr>
          <w:alias w:val="Yes"/>
          <w:tag w:val="HANDOFF_READY_1"/>
          <w:id w:val="1120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Yes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No"/>
          <w:tag w:val="HANDOFF_READY_2"/>
          <w:id w:val="1120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No</w:t>
      </w:r>
      <w:r>
        <w:rPr>
          <w:rFonts w:ascii="Calibri" w:hAnsi="Calibri"/>
          <w:color w:val="000000"/>
          <w:sz w:val="21"/>
        </w:rPr>
        <w:t xml:space="preserve">      </w:t>
      </w:r>
      <w:sdt>
        <w:sdtPr>
          <w:alias w:val="Geometry only"/>
          <w:tag w:val="HANDOFF_READY_3"/>
          <w:id w:val="1120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6"/>
            </w:rPr>
            <w:t>☐</w:t>
          </w:r>
        </w:sdtContent>
      </w:sdt>
      <w:r>
        <w:rPr>
          <w:rFonts w:ascii="Calibri" w:hAnsi="Calibri"/>
          <w:color w:val="000000"/>
          <w:sz w:val="21"/>
        </w:rPr>
        <w:t xml:space="preserve">  </w:t>
      </w:r>
      <w:r>
        <w:rPr>
          <w:rFonts w:ascii="Calibri" w:hAnsi="Calibri"/>
          <w:color w:val="000000"/>
          <w:sz w:val="21"/>
        </w:rPr>
        <w:t>Geometry only</w:t>
      </w:r>
    </w:p>
    <w:p>
      <w:pPr>
        <w:pStyle w:val="FormField"/>
      </w:pPr>
      <w:r>
        <w:rPr>
          <w:rFonts w:ascii="Calibri" w:hAnsi="Calibri"/>
          <w:b/>
          <w:color w:val="000000"/>
          <w:sz w:val="21"/>
        </w:rPr>
        <w:t xml:space="preserve">Notes:  </w:t>
      </w:r>
      <w:sdt>
        <w:sdtPr>
          <w:alias w:val="Notes"/>
          <w:tag w:val="HANDOFF_FINAL_NOTES"/>
          <w:id w:val="11209"/>
          <w:text w:multiLine="1"/>
        </w:sdtPr>
        <w:sdtContent>
          <w:r>
            <w:rPr>
              <w:rFonts w:ascii="Calibri" w:hAnsi="Calibri"/>
              <w:color w:val="666666"/>
              <w:shd w:fill="F2F4F7"/>
            </w:rPr>
            <w:t xml:space="preserve">Add notes, assumptions, or measurement method here.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6666"/>
        <w:sz w:val="18"/>
      </w:rPr>
      <w:t xml:space="preserve">Page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666666"/>
        <w:sz w:val="17"/>
      </w:rPr>
      <w:t>ROBOT SHOT CALCULATOR INFORMATION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Field">
    <w:name w:val="Form Field"/>
    <w:pPr>
      <w:spacing w:before="0" w:after="120" w:line="276" w:lineRule="auto"/>
    </w:pPr>
    <w:rPr>
      <w:rFonts w:ascii="Calibri" w:hAnsi="Calibri"/>
      <w:sz w:val="21"/>
    </w:rPr>
  </w:style>
  <w:style w:type="paragraph" w:customStyle="1" w:styleId="QuestionPrompt">
    <w:name w:val="Question Prompt"/>
    <w:pPr>
      <w:keepNext/>
      <w:spacing w:before="60" w:after="40"/>
    </w:pPr>
    <w:rPr>
      <w:rFonts w:ascii="Calibri" w:hAnsi="Calibri"/>
      <w:b/>
      <w:sz w:val="21"/>
    </w:rPr>
  </w:style>
  <w:style w:type="paragraph" w:customStyle="1" w:styleId="CheckboxLine">
    <w:name w:val="Checkbox Line"/>
    <w:pPr>
      <w:spacing w:before="0" w:after="60" w:line="276" w:lineRule="auto"/>
      <w:ind w:left="259" w:hanging="29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Shot Calculator Information Form</dc:title>
  <dc:subject>Robot-specific inputs for projectile-model calibration</dc:subject>
  <dc:creator>Charging Champions 6560</dc:creator>
  <cp:keywords>robotics, shooter, calibration, drag, Magnus, checklist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